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PRESTACION DE SERVICIOS No. CON-600</w:t>
      </w:r>
    </w:p>
    <w:p>
      <w:pPr>
        <w:pStyle w:val="Heading1"/>
      </w:pPr>
      <w:r>
        <w:t>PARTES INVOLUCRADAS:</w:t>
      </w:r>
    </w:p>
    <w:p>
      <w:r>
        <w:t>Contratante: Autoaprender S.A.S.</w:t>
      </w:r>
    </w:p>
    <w:p>
      <w:r>
        <w:t>Contratista: Camila Rojas</w:t>
      </w:r>
    </w:p>
    <w:p>
      <w:pPr>
        <w:pStyle w:val="Heading1"/>
      </w:pPr>
      <w:r>
        <w:t>OBJETO DEL CONTRATO:</w:t>
      </w:r>
    </w:p>
    <w:p>
      <w:r>
        <w:t>El presente contrato tiene por objeto: Desarrollo de backend con FastAPI.</w:t>
      </w:r>
    </w:p>
    <w:p>
      <w:pPr>
        <w:pStyle w:val="Heading1"/>
      </w:pPr>
      <w:r>
        <w:t>VIGENCIA:</w:t>
      </w:r>
    </w:p>
    <w:p>
      <w:r>
        <w:t>Inicio: 23/03/2024</w:t>
        <w:br/>
        <w:t>Duracion: 12 meses.</w:t>
      </w:r>
    </w:p>
    <w:p>
      <w:pPr>
        <w:pStyle w:val="Heading1"/>
      </w:pPr>
      <w:r>
        <w:t>VALOR:</w:t>
      </w:r>
    </w:p>
    <w:p>
      <w:r>
        <w:t>El valor acordado es de $ 14.000.000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